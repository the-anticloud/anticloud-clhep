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CLHEP</w:t>
      </w:r>
    </w:p>
    <w:p/>
    <w:p>
      <w:r>
        <w:rPr>
          <w:sz w:val="22"/>
        </w:rPr>
        <w:t>Upstream: https://github.com/SciCompKL/clhep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anticloud-clhep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anticloud-clhep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anticloud-clhep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./clhep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