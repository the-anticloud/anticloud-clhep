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CLHEP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CLHEP | Category: NUCLEAR</w:t>
      </w:r>
    </w:p>
    <w:p>
      <w:r>
        <w:rPr>
          <w:sz w:val="22"/>
        </w:rPr>
        <w:t>Upstream: https://github.com/SciCompKL/clhep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CLHEP.</w:t>
      </w:r>
    </w:p>
    <w:p/>
    <w:p>
      <w:r>
        <w:rPr>
          <w:sz w:val="22"/>
        </w:rPr>
        <w:t>C++ HEP library used in nuclear physics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CLHEP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