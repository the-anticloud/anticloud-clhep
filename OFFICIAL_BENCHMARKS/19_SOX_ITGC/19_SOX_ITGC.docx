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2026-10-02T10:07:04.390688Z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07010928d52c6c5d0dc2e2050e6543d3fbecd4e01efee58f09605ad7a4801784 |</w:t>
      </w:r>
    </w:p>
    <w:p>
      <w:r>
        <w:t>| Timestamp UTC | 2026-10-02T10:07:04.390688Z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