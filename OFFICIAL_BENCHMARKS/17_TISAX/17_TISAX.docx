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2026-10-02T10:07:03.970712Z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d7e97801c9cb4479a47b7f0f2683fd19889408a1d978e7cd7104c0eb5499fd4c |</w:t>
      </w:r>
    </w:p>
    <w:p>
      <w:r>
        <w:t>| Timestamp UTC | 2026-10-02T10:07:03.970712Z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