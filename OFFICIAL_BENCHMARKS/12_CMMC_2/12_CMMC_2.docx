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2026-10-02T10:07:03.158722Z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d177dceb4c887516fc36f2c5acc907bf4920e1fd53cabf5292bf8a94187f32b5 |</w:t>
      </w:r>
    </w:p>
    <w:p>
      <w:r>
        <w:t>| Timestamp UTC | 2026-10-02T10:07:03.158722Z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