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2026-10-02T10:07:02.180912Z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2b764ac213ef8883ead5506e5fc79237dba8f6bf3c8ab18953e1c46eacbd09d3 |</w:t>
      </w:r>
    </w:p>
    <w:p>
      <w:r>
        <w:t>| Timestamp UTC | 2026-10-02T10:07:02.180912Z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