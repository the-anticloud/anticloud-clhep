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CLHEP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CLHEP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CLHEP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