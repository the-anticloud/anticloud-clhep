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2026-10-02T10:07:03.816127Z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9b4979b1a0627f7bf999d860d63c8c2f037b17d190aa5fa645c7d71247b8f971 |</w:t>
      </w:r>
    </w:p>
    <w:p>
      <w:r>
        <w:t>| Timestamp UTC | 2026-10-02T10:07:03.816127Z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