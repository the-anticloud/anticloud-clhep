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2026-10-02T10:07:00.629614Z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b4dc1a31567d32b8b765761a91d926c1aad88e3c7f3d644e87e0bc7055bdf48f |</w:t>
      </w:r>
    </w:p>
    <w:p>
      <w:r>
        <w:t>| Timestamp UTC | 2026-10-02T10:07:00.629614Z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