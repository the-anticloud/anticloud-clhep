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2026-10-02T10:07:03.310632Z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79c904db00d745db6ba303b98ff062fe0a42695eacdb56fc5f94d49f2b5de606 |</w:t>
      </w:r>
    </w:p>
    <w:p>
      <w:r>
        <w:t>| Timestamp UTC | 2026-10-02T10:07:03.310632Z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