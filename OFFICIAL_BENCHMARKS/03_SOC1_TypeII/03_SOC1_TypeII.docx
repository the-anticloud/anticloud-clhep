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2026-10-02T10:07:00.847493Z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5812e441d3638fae4295258e4c7f5e0970b50981a3dc469dd2dc0d64d0ed33e1 |</w:t>
      </w:r>
    </w:p>
    <w:p>
      <w:r>
        <w:t>| Timestamp UTC | 2026-10-02T10:07:00.847493Z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