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2026-10-02T10:07:03.587237Z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b8285a7bb72fecb1830340d566d010c1a521666c1c244bbaccb4ed6f07c2024e |</w:t>
      </w:r>
    </w:p>
    <w:p>
      <w:r>
        <w:t>| Timestamp UTC | 2026-10-02T10:07:03.587237Z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