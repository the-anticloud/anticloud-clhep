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2026-10-02T10:07:00.235406Z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08b9f837195e98f1c807bd84e4d7efbf2adf46ca2be24ac12bf990a1b65e44c6 |</w:t>
      </w:r>
    </w:p>
    <w:p>
      <w:r>
        <w:t>| Timestamp UTC | 2026-10-02T10:07:00.235406Z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