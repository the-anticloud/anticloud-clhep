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2026-10-02T10:07:01.110855Z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9915265cec9ef9295b7c046216333132629c0e7abea23634e27105b40f203680 |</w:t>
      </w:r>
    </w:p>
    <w:p>
      <w:r>
        <w:t>| Timestamp UTC | 2026-10-02T10:07:01.110855Z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