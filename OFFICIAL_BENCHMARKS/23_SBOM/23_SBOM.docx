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2026-10-02T10:07:05.438547Z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ad1d14f854dda4e87fc5290dd1dbc82ae5155ae697f8f067435168b8f76eaa8d |</w:t>
      </w:r>
    </w:p>
    <w:p>
      <w:r>
        <w:t>| Timestamp UTC | 2026-10-02T10:07:05.438547Z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