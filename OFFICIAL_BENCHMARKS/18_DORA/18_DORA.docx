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2026-10-02T10:07:04.115774Z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88d3da34498bf80c5f324ed9d2d8511cddd14319bae247db53d9f37293bc691b |</w:t>
      </w:r>
    </w:p>
    <w:p>
      <w:r>
        <w:t>| Timestamp UTC | 2026-10-02T10:07:04.115774Z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