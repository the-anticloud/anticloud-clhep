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2026-10-02T10:07:03.444224Z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3dbb3a7f56c22c0c1a7f877712d5c5b14aaf4e834afbf7816de915886f42fb73 |</w:t>
      </w:r>
    </w:p>
    <w:p>
      <w:r>
        <w:t>| Timestamp UTC | 2026-10-02T10:07:03.444224Z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