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2026-10-02T10:07:05.613504Z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474db6d9b165ae23702b57f711cbbc01a66be22fe0161192bb930945f79caf84 |</w:t>
      </w:r>
    </w:p>
    <w:p>
      <w:r>
        <w:t>| Timestamp UTC | 2026-10-02T10:07:05.613504Z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