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2026-10-02T10:07:02.907823Z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36b7f540a8054190a6047b394983850876b21729a896ac7f025c5c46c68e9743 |</w:t>
      </w:r>
    </w:p>
    <w:p>
      <w:r>
        <w:t>| Timestamp UTC | 2026-10-02T10:07:02.907823Z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