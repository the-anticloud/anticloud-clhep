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2026-10-02T10:07:02.555513Z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b0f09c954ae9641d08a0b2b68b6bcfd8978a0a62687ed657981146e3e2cebba5 |</w:t>
      </w:r>
    </w:p>
    <w:p>
      <w:r>
        <w:t>| Timestamp UTC | 2026-10-02T10:07:02.555513Z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