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2026-10-02T10:07:04.647563Z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f782890e21568a44fca7cb6109577a9bedbc750350d94757af82fc0f4c7a1378 |</w:t>
      </w:r>
    </w:p>
    <w:p>
      <w:r>
        <w:t>| Timestamp UTC | 2026-10-02T10:07:04.647563Z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