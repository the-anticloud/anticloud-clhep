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2026-10-02T10:07:01.995886Z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1afb76d1b1d05524fc050accdb4a80d9c8833f3b8a13e490df6d313da535667f |</w:t>
      </w:r>
    </w:p>
    <w:p>
      <w:r>
        <w:t>| Timestamp UTC | 2026-10-02T10:07:01.995886Z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