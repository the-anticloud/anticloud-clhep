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2026-10-02T10:07:01.541622Z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0f9fa2ea177c1952bd54a5546eeea79a2e712e004a2434517e40e45396312bb8 |</w:t>
      </w:r>
    </w:p>
    <w:p>
      <w:r>
        <w:t>| Timestamp UTC | 2026-10-02T10:07:01.541622Z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