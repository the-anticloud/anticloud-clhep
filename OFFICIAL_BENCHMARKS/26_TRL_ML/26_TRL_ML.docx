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2026-10-02T10:07:05.982338Z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0152fe2bb540067aab475b8d547f93841ce91eecd27631fa36ff74d9410160a5 |</w:t>
      </w:r>
    </w:p>
    <w:p>
      <w:r>
        <w:t>| Timestamp UTC | 2026-10-02T10:07:05.982338Z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