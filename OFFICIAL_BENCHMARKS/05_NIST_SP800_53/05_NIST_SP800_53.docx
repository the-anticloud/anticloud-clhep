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2026-10-02T10:07:01.334751Z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e851f1e29c724bcd309c76b771a4d4e60c4986eb6fa2a875c635b73166ad53d8 |</w:t>
      </w:r>
    </w:p>
    <w:p>
      <w:r>
        <w:t>| Timestamp UTC | 2026-10-02T10:07:01.334751Z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