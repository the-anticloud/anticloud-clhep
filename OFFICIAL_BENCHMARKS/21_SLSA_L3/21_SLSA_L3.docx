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2026-10-02T10:07:04.840456Z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0141905f3b740bd55b13f1cc11a98a94af112e8440cb1b7a6eb870c8fc767d9b |</w:t>
      </w:r>
    </w:p>
    <w:p>
      <w:r>
        <w:t>| Timestamp UTC | 2026-10-02T10:07:04.840456Z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