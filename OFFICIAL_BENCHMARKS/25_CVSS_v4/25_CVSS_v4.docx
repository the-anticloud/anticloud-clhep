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2026-10-02T10:07:05.793912Z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9349beb5ed97f03d32f4d533dd99dff8e8af73bc5e200243d9f4353811d42929 |</w:t>
      </w:r>
    </w:p>
    <w:p>
      <w:r>
        <w:t>| Timestamp UTC | 2026-10-02T10:07:05.793912Z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