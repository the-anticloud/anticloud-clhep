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2026-10-02T10:07:04.980667Z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97f25dfb553d73ec06aa756433ee634183e1751d1cd35f06d68a75c25fca4762 |</w:t>
      </w:r>
    </w:p>
    <w:p>
      <w:r>
        <w:t>| Timestamp UTC | 2026-10-02T10:07:04.980667Z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