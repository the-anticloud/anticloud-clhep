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CLHEP</w:t>
      </w:r>
    </w:p>
    <w:p/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